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02AC3" w14:textId="77777777" w:rsidR="00E037E6" w:rsidRDefault="00000000">
      <w:pPr>
        <w:pStyle w:val="Title"/>
      </w:pPr>
      <w:r>
        <w:t>Loadshare LLaMA Assist - Project Documentation</w:t>
      </w:r>
    </w:p>
    <w:p w14:paraId="01055B21" w14:textId="77777777" w:rsidR="00E037E6" w:rsidRDefault="00000000">
      <w:pPr>
        <w:pStyle w:val="Heading1"/>
      </w:pPr>
      <w:r>
        <w:t>1. Project Overview</w:t>
      </w:r>
    </w:p>
    <w:p w14:paraId="4585A93A" w14:textId="77777777" w:rsidR="00E037E6" w:rsidRDefault="00000000">
      <w:r>
        <w:t>Loadshare LLaMA Assist is an AI-powered chatbot designed for logistics operations. It integrates a frontend (React, Vite, TailwindCSS) with a backend (Python, FastAPI/Flask), leveraging LLaMA or other LLMs for natural language processing. The system is designed to be deployed on Vercel, ensuring scalability and cloud-first deployment.</w:t>
      </w:r>
    </w:p>
    <w:p w14:paraId="33B9DE4E" w14:textId="77777777" w:rsidR="00E037E6" w:rsidRDefault="00000000">
      <w:pPr>
        <w:pStyle w:val="Heading1"/>
      </w:pPr>
      <w:r>
        <w:t>2. System Architecture</w:t>
      </w:r>
    </w:p>
    <w:p w14:paraId="7C92192B" w14:textId="3AB50858" w:rsidR="00E037E6" w:rsidRDefault="00000000">
      <w:r>
        <w:t>The architecture consists of the following layers:</w:t>
      </w:r>
      <w:r>
        <w:br/>
        <w:t>- Frontend (React + Vite + TailwindCSS)</w:t>
      </w:r>
      <w:r>
        <w:br/>
        <w:t>- Backend (Python FastAPI/Flask)</w:t>
      </w:r>
      <w:r w:rsidR="0057467C">
        <w:t>,Type Script</w:t>
      </w:r>
      <w:r>
        <w:br/>
        <w:t>- AI Model (LLaMA or HuggingFace integration)</w:t>
      </w:r>
      <w:r>
        <w:br/>
        <w:t>- Deployment (Vercel / Cloud hosting)</w:t>
      </w:r>
      <w:r>
        <w:br/>
      </w:r>
    </w:p>
    <w:p w14:paraId="0BDC87BA" w14:textId="77777777" w:rsidR="00E037E6" w:rsidRDefault="00000000">
      <w:r>
        <w:t>The following diagram illustrates the overall system architecture:</w:t>
      </w:r>
    </w:p>
    <w:p w14:paraId="264F9CD9" w14:textId="12F9A82C" w:rsidR="00E037E6" w:rsidRDefault="00D227DB">
      <w:r>
        <w:t xml:space="preserve">                                          </w:t>
      </w:r>
      <w:r>
        <w:rPr>
          <w:noProof/>
        </w:rPr>
        <w:drawing>
          <wp:inline distT="0" distB="0" distL="0" distR="0" wp14:anchorId="6EEFA96F" wp14:editId="1404F0AC">
            <wp:extent cx="2571750" cy="3857626"/>
            <wp:effectExtent l="0" t="0" r="0" b="9525"/>
            <wp:docPr id="6229412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1260" name="Picture 6229412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800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619" w14:textId="77777777" w:rsidR="00E037E6" w:rsidRDefault="00000000">
      <w:pPr>
        <w:pStyle w:val="Heading1"/>
      </w:pPr>
      <w:r>
        <w:lastRenderedPageBreak/>
        <w:t>3. File &amp; Folder Structure</w:t>
      </w:r>
    </w:p>
    <w:p w14:paraId="7493E20B" w14:textId="77777777" w:rsidR="00E037E6" w:rsidRDefault="00000000">
      <w:r>
        <w:t>- index.html → Root HTML entry point</w:t>
      </w:r>
      <w:r>
        <w:br/>
        <w:t>- vite.config.ts → Vite build configuration</w:t>
      </w:r>
      <w:r>
        <w:br/>
        <w:t>- tailwind.config.ts → TailwindCSS setup</w:t>
      </w:r>
      <w:r>
        <w:br/>
        <w:t>- tsconfig.json → TypeScript configuration</w:t>
      </w:r>
      <w:r>
        <w:br/>
        <w:t>- package.json → Frontend dependencies &amp; scripts</w:t>
      </w:r>
      <w:r>
        <w:br/>
        <w:t>- requirements.txt → Backend Python dependencies</w:t>
      </w:r>
      <w:r>
        <w:br/>
        <w:t>- .env → Environment variables (API keys, DB credentials)</w:t>
      </w:r>
      <w:r>
        <w:br/>
        <w:t>- vercel.json → Vercel deployment configuration</w:t>
      </w:r>
      <w:r>
        <w:br/>
      </w:r>
    </w:p>
    <w:p w14:paraId="6853AE97" w14:textId="77777777" w:rsidR="00E037E6" w:rsidRDefault="00000000">
      <w:pPr>
        <w:pStyle w:val="Heading1"/>
      </w:pPr>
      <w:r>
        <w:t>4. Tech Stack &amp; Dependencies</w:t>
      </w:r>
    </w:p>
    <w:p w14:paraId="5A5CB94C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Frontend Layer</w:t>
      </w:r>
    </w:p>
    <w:p w14:paraId="323D8F4C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React 18.3.1 - Core UI framework</w:t>
      </w:r>
    </w:p>
    <w:p w14:paraId="7EAF25A8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TypeScript 5.8.3 - Type-safe JavaScript</w:t>
      </w:r>
    </w:p>
    <w:p w14:paraId="20449013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Vite 5.4.19 - Build tool and dev server</w:t>
      </w:r>
    </w:p>
    <w:p w14:paraId="0157EE11" w14:textId="77777777" w:rsid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Tailwind CSS + Shadcn/ui - Styling and component system</w:t>
      </w:r>
    </w:p>
    <w:p w14:paraId="4271E34F" w14:textId="77777777" w:rsidR="00B42246" w:rsidRPr="00B42246" w:rsidRDefault="00B42246" w:rsidP="00B42246">
      <w:pPr>
        <w:rPr>
          <w:b/>
          <w:bCs/>
          <w:lang w:val="en-IN"/>
        </w:rPr>
      </w:pPr>
    </w:p>
    <w:p w14:paraId="2554A864" w14:textId="40E0A8BF" w:rsidR="00B42246" w:rsidRPr="00B42246" w:rsidRDefault="00B42246" w:rsidP="00B42246">
      <w:pPr>
        <w:ind w:left="360"/>
        <w:rPr>
          <w:b/>
          <w:bCs/>
          <w:lang w:val="en-IN"/>
        </w:rPr>
      </w:pPr>
      <w:r w:rsidRPr="00B42246">
        <w:rPr>
          <w:b/>
          <w:bCs/>
          <w:lang w:val="en-IN"/>
        </w:rPr>
        <w:t> Backend Layer</w:t>
      </w:r>
    </w:p>
    <w:p w14:paraId="3BCCD03B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Supabase - Backend-as-a-Service platform</w:t>
      </w:r>
    </w:p>
    <w:p w14:paraId="3B5D4CDA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PostgreSQL Database - Primary database</w:t>
      </w:r>
    </w:p>
    <w:p w14:paraId="055A0816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Supabase JS Client - Database operations</w:t>
      </w:r>
    </w:p>
    <w:p w14:paraId="69F4F301" w14:textId="77777777" w:rsid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TanStack React Query - Data fetching and caching</w:t>
      </w:r>
    </w:p>
    <w:p w14:paraId="4074189A" w14:textId="77777777" w:rsidR="00B42246" w:rsidRPr="00B42246" w:rsidRDefault="00B42246" w:rsidP="00B42246">
      <w:pPr>
        <w:ind w:left="720"/>
        <w:rPr>
          <w:b/>
          <w:bCs/>
          <w:lang w:val="en-IN"/>
        </w:rPr>
      </w:pPr>
    </w:p>
    <w:p w14:paraId="751B6459" w14:textId="08BF7D40" w:rsidR="00B42246" w:rsidRPr="00B42246" w:rsidRDefault="00B42246" w:rsidP="00B42246">
      <w:pPr>
        <w:ind w:left="360"/>
        <w:rPr>
          <w:b/>
          <w:bCs/>
          <w:lang w:val="en-IN"/>
        </w:rPr>
      </w:pPr>
      <w:r w:rsidRPr="00B42246">
        <w:rPr>
          <w:b/>
          <w:bCs/>
          <w:lang w:val="en-IN"/>
        </w:rPr>
        <w:t> AI Integration Layer</w:t>
      </w:r>
    </w:p>
    <w:p w14:paraId="36E59541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OpenRouter API - Primary LLM provider</w:t>
      </w:r>
    </w:p>
    <w:p w14:paraId="209BC03F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Llama 3.1-70B Instruct - Large language model</w:t>
      </w:r>
    </w:p>
    <w:p w14:paraId="122AFE5E" w14:textId="77777777" w:rsidR="00B42246" w:rsidRP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Custom Intent Recognition - Pattern matching system</w:t>
      </w:r>
    </w:p>
    <w:p w14:paraId="166D0895" w14:textId="77777777" w:rsidR="00B42246" w:rsidRDefault="00B42246" w:rsidP="00B42246">
      <w:pPr>
        <w:numPr>
          <w:ilvl w:val="0"/>
          <w:numId w:val="35"/>
        </w:numPr>
        <w:rPr>
          <w:b/>
          <w:bCs/>
          <w:lang w:val="en-IN"/>
        </w:rPr>
      </w:pPr>
      <w:r w:rsidRPr="00B42246">
        <w:rPr>
          <w:b/>
          <w:bCs/>
          <w:lang w:val="en-IN"/>
        </w:rPr>
        <w:t>Conversation Context Management - Memory and state tracking</w:t>
      </w:r>
    </w:p>
    <w:p w14:paraId="3786E9F9" w14:textId="77777777" w:rsidR="00B42246" w:rsidRDefault="00B42246" w:rsidP="00B42246">
      <w:pPr>
        <w:rPr>
          <w:b/>
          <w:bCs/>
          <w:lang w:val="en-IN"/>
        </w:rPr>
      </w:pPr>
    </w:p>
    <w:p w14:paraId="77CA506D" w14:textId="68F2EB75" w:rsidR="00B42246" w:rsidRPr="00B42246" w:rsidRDefault="00B42246" w:rsidP="00B42246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4A3FDF3D" wp14:editId="37F1C339">
            <wp:extent cx="4553585" cy="2086266"/>
            <wp:effectExtent l="0" t="0" r="0" b="9525"/>
            <wp:docPr id="354759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59255" name="Picture 3547592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9C4" w14:textId="5E11FCD3" w:rsidR="00D54A7E" w:rsidRPr="00D54A7E" w:rsidRDefault="00D54A7E" w:rsidP="00B42246">
      <w:pPr>
        <w:ind w:left="720"/>
        <w:rPr>
          <w:lang w:val="en-IN"/>
        </w:rPr>
      </w:pPr>
      <w:r>
        <w:rPr>
          <w:lang w:val="en-IN"/>
        </w:rPr>
        <w:br/>
      </w:r>
    </w:p>
    <w:p w14:paraId="6D5DB497" w14:textId="0B059422" w:rsidR="00E037E6" w:rsidRDefault="00000000">
      <w:r>
        <w:br/>
      </w:r>
      <w:r>
        <w:br/>
      </w:r>
      <w:r>
        <w:br/>
      </w:r>
    </w:p>
    <w:p w14:paraId="3EE5E79D" w14:textId="77777777" w:rsidR="00E037E6" w:rsidRDefault="00000000">
      <w:pPr>
        <w:pStyle w:val="Heading1"/>
      </w:pPr>
      <w:r>
        <w:t>5. Development Workflow</w:t>
      </w:r>
    </w:p>
    <w:p w14:paraId="14F33519" w14:textId="77777777" w:rsidR="00E037E6" w:rsidRDefault="00000000">
      <w:r>
        <w:t>1. Clone repository</w:t>
      </w:r>
      <w:r>
        <w:br/>
        <w:t>2. Install Node.js &amp; npm dependencies (frontend)</w:t>
      </w:r>
      <w:r>
        <w:br/>
        <w:t>3. Install Python dependencies (backend)</w:t>
      </w:r>
      <w:r>
        <w:br/>
        <w:t>4. Configure environment variables in .env</w:t>
      </w:r>
      <w:r>
        <w:br/>
        <w:t>5. Run frontend with `npm run dev`</w:t>
      </w:r>
      <w:r>
        <w:br/>
        <w:t>6. Run backend with `uvicorn main:app --reload`</w:t>
      </w:r>
      <w:r>
        <w:br/>
      </w:r>
    </w:p>
    <w:p w14:paraId="5148C95C" w14:textId="77777777" w:rsidR="00E037E6" w:rsidRDefault="00000000">
      <w:pPr>
        <w:pStyle w:val="Heading1"/>
      </w:pPr>
      <w:r>
        <w:t>6. Deployment Workflow</w:t>
      </w:r>
    </w:p>
    <w:p w14:paraId="7061C0FC" w14:textId="77777777" w:rsidR="00E037E6" w:rsidRDefault="00000000">
      <w:r>
        <w:t>1. Ensure .env variables are set on Vercel</w:t>
      </w:r>
      <w:r>
        <w:br/>
        <w:t>2. Run `vercel` in the project directory</w:t>
      </w:r>
      <w:r>
        <w:br/>
        <w:t>3. Choose project name &amp; confirm build settings</w:t>
      </w:r>
      <w:r>
        <w:br/>
        <w:t>4. Vercel automatically deploys frontend + backend</w:t>
      </w:r>
      <w:r>
        <w:br/>
      </w:r>
    </w:p>
    <w:p w14:paraId="71357955" w14:textId="77777777" w:rsidR="00E037E6" w:rsidRDefault="00000000">
      <w:pPr>
        <w:pStyle w:val="Heading1"/>
      </w:pPr>
      <w:r>
        <w:t>7. Environment &amp; Security</w:t>
      </w:r>
    </w:p>
    <w:p w14:paraId="2B7CA066" w14:textId="77777777" w:rsidR="00E037E6" w:rsidRDefault="00000000">
      <w:r>
        <w:t>- Keep `.env` out of version control (already in .gitignore)</w:t>
      </w:r>
      <w:r>
        <w:br/>
        <w:t>- API keys must be stored in environment variables, not code</w:t>
      </w:r>
      <w:r>
        <w:br/>
        <w:t>- Use HTTPS for all API requests</w:t>
      </w:r>
      <w:r>
        <w:br/>
      </w:r>
      <w:r>
        <w:lastRenderedPageBreak/>
        <w:t>- Sanitize user inputs before sending to backend/LLM</w:t>
      </w:r>
      <w:r>
        <w:br/>
      </w:r>
    </w:p>
    <w:p w14:paraId="67223FE5" w14:textId="77777777" w:rsidR="00E037E6" w:rsidRDefault="00000000">
      <w:pPr>
        <w:pStyle w:val="Heading1"/>
      </w:pPr>
      <w:r>
        <w:t>8. Scalability &amp; Future Enhancements</w:t>
      </w:r>
    </w:p>
    <w:p w14:paraId="27FA220A" w14:textId="77777777" w:rsidR="00E037E6" w:rsidRDefault="00000000">
      <w:r>
        <w:t>- Add caching layer (Redis) for frequent queries</w:t>
      </w:r>
      <w:r>
        <w:br/>
        <w:t>- Use database (MongoDB/Postgres) for storing logs</w:t>
      </w:r>
      <w:r>
        <w:br/>
        <w:t>- Support multi-language interactions</w:t>
      </w:r>
      <w:r>
        <w:br/>
        <w:t>- Deploy backend separately on scalable platforms (AWS/GCP)</w:t>
      </w:r>
      <w:r>
        <w:br/>
      </w:r>
    </w:p>
    <w:sectPr w:rsidR="00E037E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210A12"/>
    <w:multiLevelType w:val="multilevel"/>
    <w:tmpl w:val="FC72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B375C2"/>
    <w:multiLevelType w:val="multilevel"/>
    <w:tmpl w:val="A470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C63D78"/>
    <w:multiLevelType w:val="multilevel"/>
    <w:tmpl w:val="D72E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761314"/>
    <w:multiLevelType w:val="multilevel"/>
    <w:tmpl w:val="174A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7541F2"/>
    <w:multiLevelType w:val="multilevel"/>
    <w:tmpl w:val="516C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0C5746"/>
    <w:multiLevelType w:val="multilevel"/>
    <w:tmpl w:val="B87E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7E145A"/>
    <w:multiLevelType w:val="multilevel"/>
    <w:tmpl w:val="0FB27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CF101E"/>
    <w:multiLevelType w:val="multilevel"/>
    <w:tmpl w:val="E20E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8C56D8"/>
    <w:multiLevelType w:val="multilevel"/>
    <w:tmpl w:val="BEDA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7079CA"/>
    <w:multiLevelType w:val="multilevel"/>
    <w:tmpl w:val="0D7A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BB0C79"/>
    <w:multiLevelType w:val="multilevel"/>
    <w:tmpl w:val="81C8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CA2797"/>
    <w:multiLevelType w:val="multilevel"/>
    <w:tmpl w:val="F79A7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C05A5A"/>
    <w:multiLevelType w:val="multilevel"/>
    <w:tmpl w:val="D1C6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D164B7"/>
    <w:multiLevelType w:val="multilevel"/>
    <w:tmpl w:val="004C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B942FE"/>
    <w:multiLevelType w:val="multilevel"/>
    <w:tmpl w:val="A870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C558E5"/>
    <w:multiLevelType w:val="multilevel"/>
    <w:tmpl w:val="2CC04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B979D5"/>
    <w:multiLevelType w:val="multilevel"/>
    <w:tmpl w:val="61A6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312429"/>
    <w:multiLevelType w:val="multilevel"/>
    <w:tmpl w:val="CE7C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9D37BC"/>
    <w:multiLevelType w:val="multilevel"/>
    <w:tmpl w:val="D0668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AC2EAE"/>
    <w:multiLevelType w:val="multilevel"/>
    <w:tmpl w:val="240A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9A266F"/>
    <w:multiLevelType w:val="multilevel"/>
    <w:tmpl w:val="6F64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6F65E1"/>
    <w:multiLevelType w:val="multilevel"/>
    <w:tmpl w:val="764A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715EEE"/>
    <w:multiLevelType w:val="multilevel"/>
    <w:tmpl w:val="58B0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BB6647"/>
    <w:multiLevelType w:val="multilevel"/>
    <w:tmpl w:val="E0BE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DA20ED"/>
    <w:multiLevelType w:val="multilevel"/>
    <w:tmpl w:val="A884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4A57F0"/>
    <w:multiLevelType w:val="multilevel"/>
    <w:tmpl w:val="A48C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795E0E"/>
    <w:multiLevelType w:val="multilevel"/>
    <w:tmpl w:val="0ABE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0C29B4"/>
    <w:multiLevelType w:val="multilevel"/>
    <w:tmpl w:val="1578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3F5AD6"/>
    <w:multiLevelType w:val="multilevel"/>
    <w:tmpl w:val="2D3C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592466"/>
    <w:multiLevelType w:val="multilevel"/>
    <w:tmpl w:val="3BEA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6E6FB8"/>
    <w:multiLevelType w:val="multilevel"/>
    <w:tmpl w:val="90DA7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ED6595"/>
    <w:multiLevelType w:val="multilevel"/>
    <w:tmpl w:val="C29A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186E28"/>
    <w:multiLevelType w:val="multilevel"/>
    <w:tmpl w:val="8FC4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BE61B5"/>
    <w:multiLevelType w:val="multilevel"/>
    <w:tmpl w:val="7246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B47B72"/>
    <w:multiLevelType w:val="multilevel"/>
    <w:tmpl w:val="4D00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A2179D"/>
    <w:multiLevelType w:val="multilevel"/>
    <w:tmpl w:val="44F4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4C2A67"/>
    <w:multiLevelType w:val="multilevel"/>
    <w:tmpl w:val="F3FE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B65E4C"/>
    <w:multiLevelType w:val="multilevel"/>
    <w:tmpl w:val="A7747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0469575">
    <w:abstractNumId w:val="8"/>
  </w:num>
  <w:num w:numId="2" w16cid:durableId="435104810">
    <w:abstractNumId w:val="6"/>
  </w:num>
  <w:num w:numId="3" w16cid:durableId="509758272">
    <w:abstractNumId w:val="5"/>
  </w:num>
  <w:num w:numId="4" w16cid:durableId="327025610">
    <w:abstractNumId w:val="4"/>
  </w:num>
  <w:num w:numId="5" w16cid:durableId="1905944332">
    <w:abstractNumId w:val="7"/>
  </w:num>
  <w:num w:numId="6" w16cid:durableId="223641353">
    <w:abstractNumId w:val="3"/>
  </w:num>
  <w:num w:numId="7" w16cid:durableId="1747148080">
    <w:abstractNumId w:val="2"/>
  </w:num>
  <w:num w:numId="8" w16cid:durableId="2024280131">
    <w:abstractNumId w:val="1"/>
  </w:num>
  <w:num w:numId="9" w16cid:durableId="1032531744">
    <w:abstractNumId w:val="0"/>
  </w:num>
  <w:num w:numId="10" w16cid:durableId="224806710">
    <w:abstractNumId w:val="11"/>
  </w:num>
  <w:num w:numId="11" w16cid:durableId="1310137487">
    <w:abstractNumId w:val="18"/>
  </w:num>
  <w:num w:numId="12" w16cid:durableId="1020620711">
    <w:abstractNumId w:val="28"/>
  </w:num>
  <w:num w:numId="13" w16cid:durableId="569578218">
    <w:abstractNumId w:val="26"/>
  </w:num>
  <w:num w:numId="14" w16cid:durableId="1267008233">
    <w:abstractNumId w:val="36"/>
  </w:num>
  <w:num w:numId="15" w16cid:durableId="1835536537">
    <w:abstractNumId w:val="30"/>
  </w:num>
  <w:num w:numId="16" w16cid:durableId="433869193">
    <w:abstractNumId w:val="40"/>
  </w:num>
  <w:num w:numId="17" w16cid:durableId="818227022">
    <w:abstractNumId w:val="23"/>
  </w:num>
  <w:num w:numId="18" w16cid:durableId="1043016088">
    <w:abstractNumId w:val="10"/>
  </w:num>
  <w:num w:numId="19" w16cid:durableId="1720588476">
    <w:abstractNumId w:val="34"/>
  </w:num>
  <w:num w:numId="20" w16cid:durableId="1223784752">
    <w:abstractNumId w:val="12"/>
  </w:num>
  <w:num w:numId="21" w16cid:durableId="1568688930">
    <w:abstractNumId w:val="9"/>
  </w:num>
  <w:num w:numId="22" w16cid:durableId="1665015674">
    <w:abstractNumId w:val="13"/>
  </w:num>
  <w:num w:numId="23" w16cid:durableId="469633421">
    <w:abstractNumId w:val="29"/>
  </w:num>
  <w:num w:numId="24" w16cid:durableId="1382174764">
    <w:abstractNumId w:val="19"/>
  </w:num>
  <w:num w:numId="25" w16cid:durableId="1966696647">
    <w:abstractNumId w:val="46"/>
  </w:num>
  <w:num w:numId="26" w16cid:durableId="391392965">
    <w:abstractNumId w:val="39"/>
  </w:num>
  <w:num w:numId="27" w16cid:durableId="468019505">
    <w:abstractNumId w:val="44"/>
  </w:num>
  <w:num w:numId="28" w16cid:durableId="851334983">
    <w:abstractNumId w:val="31"/>
  </w:num>
  <w:num w:numId="29" w16cid:durableId="327559877">
    <w:abstractNumId w:val="15"/>
  </w:num>
  <w:num w:numId="30" w16cid:durableId="675498728">
    <w:abstractNumId w:val="14"/>
  </w:num>
  <w:num w:numId="31" w16cid:durableId="897058910">
    <w:abstractNumId w:val="37"/>
  </w:num>
  <w:num w:numId="32" w16cid:durableId="1833253115">
    <w:abstractNumId w:val="21"/>
  </w:num>
  <w:num w:numId="33" w16cid:durableId="793789477">
    <w:abstractNumId w:val="27"/>
  </w:num>
  <w:num w:numId="34" w16cid:durableId="762066398">
    <w:abstractNumId w:val="16"/>
  </w:num>
  <w:num w:numId="35" w16cid:durableId="880048788">
    <w:abstractNumId w:val="24"/>
  </w:num>
  <w:num w:numId="36" w16cid:durableId="1530873107">
    <w:abstractNumId w:val="41"/>
  </w:num>
  <w:num w:numId="37" w16cid:durableId="2120250981">
    <w:abstractNumId w:val="20"/>
  </w:num>
  <w:num w:numId="38" w16cid:durableId="1144810555">
    <w:abstractNumId w:val="33"/>
  </w:num>
  <w:num w:numId="39" w16cid:durableId="1403527076">
    <w:abstractNumId w:val="35"/>
  </w:num>
  <w:num w:numId="40" w16cid:durableId="690910888">
    <w:abstractNumId w:val="45"/>
  </w:num>
  <w:num w:numId="41" w16cid:durableId="1915387003">
    <w:abstractNumId w:val="38"/>
  </w:num>
  <w:num w:numId="42" w16cid:durableId="60755419">
    <w:abstractNumId w:val="32"/>
  </w:num>
  <w:num w:numId="43" w16cid:durableId="98454972">
    <w:abstractNumId w:val="22"/>
  </w:num>
  <w:num w:numId="44" w16cid:durableId="651174016">
    <w:abstractNumId w:val="42"/>
  </w:num>
  <w:num w:numId="45" w16cid:durableId="814293802">
    <w:abstractNumId w:val="43"/>
  </w:num>
  <w:num w:numId="46" w16cid:durableId="1012878728">
    <w:abstractNumId w:val="25"/>
  </w:num>
  <w:num w:numId="47" w16cid:durableId="14966488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E073E"/>
    <w:rsid w:val="0057467C"/>
    <w:rsid w:val="008B53C5"/>
    <w:rsid w:val="00A32DAF"/>
    <w:rsid w:val="00AA1D8D"/>
    <w:rsid w:val="00B42246"/>
    <w:rsid w:val="00B47730"/>
    <w:rsid w:val="00CB0664"/>
    <w:rsid w:val="00D227DB"/>
    <w:rsid w:val="00D54A7E"/>
    <w:rsid w:val="00E037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7BA29"/>
  <w14:defaultImageDpi w14:val="300"/>
  <w15:docId w15:val="{582D6BF5-BC88-4392-BD19-3BCD77E1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PRADYUTH PREMKUMAR URS</cp:lastModifiedBy>
  <cp:revision>3</cp:revision>
  <dcterms:created xsi:type="dcterms:W3CDTF">2013-12-23T23:15:00Z</dcterms:created>
  <dcterms:modified xsi:type="dcterms:W3CDTF">2025-08-23T12:25:00Z</dcterms:modified>
  <cp:category/>
</cp:coreProperties>
</file>